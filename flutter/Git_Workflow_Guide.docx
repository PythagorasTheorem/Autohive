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Git Workflow Guide for AutoHive Flutter Project</w:t>
      </w:r>
    </w:p>
    <w:p>
      <w:pPr>
        <w:jc w:val="center"/>
      </w:pPr>
      <w:r>
        <w:rPr>
          <w:i/>
          <w:sz w:val="24"/>
        </w:rPr>
        <w:t>A Complete Guide to Git Push, Pull, and Common Workflows</w:t>
      </w:r>
    </w:p>
    <w:p/>
    <w:p>
      <w:pPr>
        <w:pStyle w:val="Heading1"/>
      </w:pPr>
      <w:r>
        <w:t>Table of Contents</w:t>
      </w:r>
    </w:p>
    <w:p>
      <w:pPr>
        <w:pStyle w:val="ListBullet"/>
      </w:pPr>
      <w:r>
        <w:t>1. Basic Git Concepts</w:t>
      </w:r>
    </w:p>
    <w:p>
      <w:pPr>
        <w:pStyle w:val="ListBullet"/>
      </w:pPr>
      <w:r>
        <w:t>2. Initial Setup</w:t>
      </w:r>
    </w:p>
    <w:p>
      <w:pPr>
        <w:pStyle w:val="ListBullet"/>
      </w:pPr>
      <w:r>
        <w:t>3. Common Git Commands</w:t>
      </w:r>
    </w:p>
    <w:p>
      <w:pPr>
        <w:pStyle w:val="ListBullet"/>
      </w:pPr>
      <w:r>
        <w:t>4. Your Project Workflow</w:t>
      </w:r>
    </w:p>
    <w:p>
      <w:pPr>
        <w:pStyle w:val="ListBullet"/>
      </w:pPr>
      <w:r>
        <w:t>5. Step-by-Step Guide: Push Your Changes</w:t>
      </w:r>
    </w:p>
    <w:p>
      <w:pPr>
        <w:pStyle w:val="ListBullet"/>
      </w:pPr>
      <w:r>
        <w:t>6. Step-by-Step Guide: Pull Latest Changes</w:t>
      </w:r>
    </w:p>
    <w:p>
      <w:pPr>
        <w:pStyle w:val="ListBullet"/>
      </w:pPr>
      <w:r>
        <w:t>7. Best Practices</w:t>
      </w:r>
    </w:p>
    <w:p>
      <w:pPr>
        <w:pStyle w:val="ListBullet"/>
      </w:pPr>
      <w:r>
        <w:t>8. Troubleshooting Common Issues</w:t>
      </w:r>
    </w:p>
    <w:p>
      <w:r>
        <w:br w:type="page"/>
      </w:r>
    </w:p>
    <w:p>
      <w:pPr>
        <w:pStyle w:val="Heading1"/>
      </w:pPr>
      <w:r>
        <w:t>1. Basic Git Concepts</w:t>
      </w:r>
    </w:p>
    <w:p>
      <w:r>
        <w:t>Git is a version control system that helps you track changes in your code. Think of it as a detailed history of every modification you make to your project.</w:t>
      </w:r>
    </w:p>
    <w:p>
      <w:pPr>
        <w:pStyle w:val="ListBullet"/>
      </w:pPr>
      <w:r>
        <w:rPr>
          <w:b/>
        </w:rPr>
        <w:t xml:space="preserve">Repository (Repo): </w:t>
      </w:r>
      <w:r>
        <w:t>A folder containing your project and its git history.</w:t>
      </w:r>
    </w:p>
    <w:p>
      <w:pPr>
        <w:pStyle w:val="ListBullet"/>
      </w:pPr>
      <w:r>
        <w:rPr>
          <w:b/>
        </w:rPr>
        <w:t xml:space="preserve">Commit: </w:t>
      </w:r>
      <w:r>
        <w:t>A snapshot of your changes with a description of what changed.</w:t>
      </w:r>
    </w:p>
    <w:p>
      <w:pPr>
        <w:pStyle w:val="ListBullet"/>
      </w:pPr>
      <w:r>
        <w:rPr>
          <w:b/>
        </w:rPr>
        <w:t xml:space="preserve">Branch: </w:t>
      </w:r>
      <w:r>
        <w:t>A parallel version of your code. The main branch is typically "main" or "master".</w:t>
      </w:r>
    </w:p>
    <w:p>
      <w:pPr>
        <w:pStyle w:val="ListBullet"/>
      </w:pPr>
      <w:r>
        <w:rPr>
          <w:b/>
        </w:rPr>
        <w:t xml:space="preserve">Stage (Add): </w:t>
      </w:r>
      <w:r>
        <w:t>Preparing files to be committed.</w:t>
      </w:r>
    </w:p>
    <w:p>
      <w:pPr>
        <w:pStyle w:val="ListBullet"/>
      </w:pPr>
      <w:r>
        <w:rPr>
          <w:b/>
        </w:rPr>
        <w:t xml:space="preserve">Push: </w:t>
      </w:r>
      <w:r>
        <w:t>Sending your committed changes to the remote repository (GitHub).</w:t>
      </w:r>
    </w:p>
    <w:p>
      <w:pPr>
        <w:pStyle w:val="ListBullet"/>
      </w:pPr>
      <w:r>
        <w:rPr>
          <w:b/>
        </w:rPr>
        <w:t xml:space="preserve">Pull: </w:t>
      </w:r>
      <w:r>
        <w:t>Downloading the latest changes from the remote repository.</w:t>
      </w:r>
    </w:p>
    <w:p>
      <w:pPr>
        <w:pStyle w:val="ListBullet"/>
      </w:pPr>
      <w:r>
        <w:rPr>
          <w:b/>
        </w:rPr>
        <w:t xml:space="preserve">Origin: </w:t>
      </w:r>
      <w:r>
        <w:t>The default name for your remote repository (usually on GitHub).</w:t>
      </w:r>
    </w:p>
    <w:p>
      <w:r>
        <w:br w:type="page"/>
      </w:r>
    </w:p>
    <w:p>
      <w:pPr>
        <w:pStyle w:val="Heading1"/>
      </w:pPr>
      <w:r>
        <w:t>2. Initial Setup</w:t>
      </w:r>
    </w:p>
    <w:p>
      <w:r>
        <w:t>Before you start using git, you need to configure your identity:</w:t>
      </w:r>
    </w:p>
    <w:p>
      <w:pPr>
        <w:pStyle w:val="Heading2"/>
      </w:pPr>
      <w:r>
        <w:t>2.1 Configure Git User</w:t>
      </w:r>
    </w:p>
    <w:p>
      <w:r>
        <w:t>Run these commands once (in PowerShell or Command Prompt):</w:t>
      </w:r>
    </w:p>
    <w:p>
      <w:pPr>
        <w:pStyle w:val="NoSpacing"/>
      </w:pPr>
      <w:r>
        <w:rPr>
          <w:rFonts w:ascii="Courier New" w:hAnsi="Courier New"/>
          <w:color w:val="FF0000"/>
          <w:sz w:val="20"/>
        </w:rPr>
        <w:t>git config --global user.email "your.email@example.com"</w:t>
        <w:br/>
        <w:t>git config --global user.name "Your Name"</w:t>
      </w:r>
    </w:p>
    <w:p>
      <w:r>
        <w:t>Replace "your.email@example.com" with your actual email and "Your Name" with your name.</w:t>
      </w:r>
    </w:p>
    <w:p>
      <w:pPr>
        <w:pStyle w:val="Heading2"/>
      </w:pPr>
      <w:r>
        <w:t>2.2 Verify Configuration</w:t>
      </w:r>
    </w:p>
    <w:p>
      <w:pPr>
        <w:pStyle w:val="NoSpacing"/>
      </w:pPr>
      <w:r>
        <w:rPr>
          <w:rFonts w:ascii="Courier New" w:hAnsi="Courier New"/>
          <w:color w:val="00008B"/>
          <w:sz w:val="20"/>
        </w:rPr>
        <w:t>git config --global --list</w:t>
      </w:r>
    </w:p>
    <w:p>
      <w:r>
        <w:br w:type="page"/>
      </w:r>
    </w:p>
    <w:p>
      <w:pPr>
        <w:pStyle w:val="Heading1"/>
      </w:pPr>
      <w:r>
        <w:t>3. Common Git Commands</w:t>
      </w:r>
    </w:p>
    <w:p>
      <w:pPr>
        <w:pStyle w:val="ListBullet"/>
      </w:pPr>
      <w:r>
        <w:rPr>
          <w:rFonts w:ascii="Courier New" w:hAnsi="Courier New"/>
          <w:b/>
        </w:rPr>
        <w:t>git status</w:t>
      </w:r>
      <w:r>
        <w:t>: Shows which files have been modified and which are staged for commit.</w:t>
      </w:r>
    </w:p>
    <w:p>
      <w:pPr>
        <w:pStyle w:val="ListBullet"/>
      </w:pPr>
      <w:r>
        <w:rPr>
          <w:rFonts w:ascii="Courier New" w:hAnsi="Courier New"/>
          <w:b/>
        </w:rPr>
        <w:t>git add &lt;filename&gt;</w:t>
      </w:r>
      <w:r>
        <w:t>: Stages a specific file for commit.</w:t>
      </w:r>
    </w:p>
    <w:p>
      <w:pPr>
        <w:pStyle w:val="ListBullet"/>
      </w:pPr>
      <w:r>
        <w:rPr>
          <w:rFonts w:ascii="Courier New" w:hAnsi="Courier New"/>
          <w:b/>
        </w:rPr>
        <w:t>git add -A</w:t>
      </w:r>
      <w:r>
        <w:t>: Stages ALL modified files for commit.</w:t>
      </w:r>
    </w:p>
    <w:p>
      <w:pPr>
        <w:pStyle w:val="ListBullet"/>
      </w:pPr>
      <w:r>
        <w:rPr>
          <w:rFonts w:ascii="Courier New" w:hAnsi="Courier New"/>
          <w:b/>
        </w:rPr>
        <w:t>git commit -m "message"</w:t>
      </w:r>
      <w:r>
        <w:t>: Creates a commit with your staged changes and a descriptive message.</w:t>
      </w:r>
    </w:p>
    <w:p>
      <w:pPr>
        <w:pStyle w:val="ListBullet"/>
      </w:pPr>
      <w:r>
        <w:rPr>
          <w:rFonts w:ascii="Courier New" w:hAnsi="Courier New"/>
          <w:b/>
        </w:rPr>
        <w:t>git push origin main</w:t>
      </w:r>
      <w:r>
        <w:t>: Sends your commits to the remote repository (GitHub).</w:t>
      </w:r>
    </w:p>
    <w:p>
      <w:pPr>
        <w:pStyle w:val="ListBullet"/>
      </w:pPr>
      <w:r>
        <w:rPr>
          <w:rFonts w:ascii="Courier New" w:hAnsi="Courier New"/>
          <w:b/>
        </w:rPr>
        <w:t>git pull origin main</w:t>
      </w:r>
      <w:r>
        <w:t>: Downloads the latest changes from the remote repository.</w:t>
      </w:r>
    </w:p>
    <w:p>
      <w:pPr>
        <w:pStyle w:val="ListBullet"/>
      </w:pPr>
      <w:r>
        <w:rPr>
          <w:rFonts w:ascii="Courier New" w:hAnsi="Courier New"/>
          <w:b/>
        </w:rPr>
        <w:t>git log</w:t>
      </w:r>
      <w:r>
        <w:t>: Shows the history of commits.</w:t>
      </w:r>
    </w:p>
    <w:p>
      <w:pPr>
        <w:pStyle w:val="ListBullet"/>
      </w:pPr>
      <w:r>
        <w:rPr>
          <w:rFonts w:ascii="Courier New" w:hAnsi="Courier New"/>
          <w:b/>
        </w:rPr>
        <w:t>git branch</w:t>
      </w:r>
      <w:r>
        <w:t>: Lists all branches in your repository.</w:t>
      </w:r>
    </w:p>
    <w:p>
      <w:pPr>
        <w:pStyle w:val="ListBullet"/>
      </w:pPr>
      <w:r>
        <w:rPr>
          <w:rFonts w:ascii="Courier New" w:hAnsi="Courier New"/>
          <w:b/>
        </w:rPr>
        <w:t>git branch &lt;branch-name&gt;</w:t>
      </w:r>
      <w:r>
        <w:t>: Creates a new branch.</w:t>
      </w:r>
    </w:p>
    <w:p>
      <w:pPr>
        <w:pStyle w:val="ListBullet"/>
      </w:pPr>
      <w:r>
        <w:rPr>
          <w:rFonts w:ascii="Courier New" w:hAnsi="Courier New"/>
          <w:b/>
        </w:rPr>
        <w:t>git checkout &lt;branch-name&gt;</w:t>
      </w:r>
      <w:r>
        <w:t>: Switches to a different branch.</w:t>
      </w:r>
    </w:p>
    <w:p>
      <w:pPr>
        <w:pStyle w:val="ListBullet"/>
      </w:pPr>
      <w:r>
        <w:rPr>
          <w:rFonts w:ascii="Courier New" w:hAnsi="Courier New"/>
          <w:b/>
        </w:rPr>
        <w:t>git merge &lt;branch-name&gt;</w:t>
      </w:r>
      <w:r>
        <w:t>: Merges another branch into your current branch.</w:t>
      </w:r>
    </w:p>
    <w:p>
      <w:r>
        <w:br w:type="page"/>
      </w:r>
    </w:p>
    <w:p>
      <w:pPr>
        <w:pStyle w:val="Heading1"/>
      </w:pPr>
      <w:r>
        <w:t>4. Your Project Workflow</w:t>
      </w:r>
    </w:p>
    <w:p>
      <w:r>
        <w:t>For the AutoHive Flutter project, you will be using the "main" branch. Here is a typical workflow:</w:t>
      </w:r>
    </w:p>
    <w:p>
      <w:pPr>
        <w:pStyle w:val="ListNumber"/>
      </w:pPr>
      <w:r>
        <w:t>1. Make changes to your code</w:t>
      </w:r>
    </w:p>
    <w:p>
      <w:pPr>
        <w:pStyle w:val="ListNumber"/>
      </w:pPr>
      <w:r>
        <w:t>2. Check what changed: git status</w:t>
      </w:r>
    </w:p>
    <w:p>
      <w:pPr>
        <w:pStyle w:val="ListNumber"/>
      </w:pPr>
      <w:r>
        <w:t>3. Stage your changes: git add -A</w:t>
      </w:r>
    </w:p>
    <w:p>
      <w:pPr>
        <w:pStyle w:val="ListNumber"/>
      </w:pPr>
      <w:r>
        <w:t>4. Commit with a message: git commit -m "description of changes"</w:t>
      </w:r>
    </w:p>
    <w:p>
      <w:pPr>
        <w:pStyle w:val="ListNumber"/>
      </w:pPr>
      <w:r>
        <w:t>5. Push to GitHub: git push origin main</w:t>
      </w:r>
    </w:p>
    <w:p>
      <w:pPr>
        <w:pStyle w:val="Heading2"/>
      </w:pPr>
      <w:r>
        <w:t>4.1 Before Starting Work</w:t>
      </w:r>
    </w:p>
    <w:p>
      <w:r>
        <w:t>Always pull the latest changes before starting work to avoid conflicts:</w:t>
      </w:r>
    </w:p>
    <w:p>
      <w:pPr>
        <w:pStyle w:val="NoSpacing"/>
      </w:pPr>
      <w:r>
        <w:rPr>
          <w:rFonts w:ascii="Courier New" w:hAnsi="Courier New"/>
          <w:color w:val="00008B"/>
          <w:sz w:val="20"/>
        </w:rPr>
        <w:t>git pull origin main</w:t>
      </w:r>
    </w:p>
    <w:p>
      <w:r>
        <w:br w:type="page"/>
      </w:r>
    </w:p>
    <w:p>
      <w:pPr>
        <w:pStyle w:val="Heading1"/>
      </w:pPr>
      <w:r>
        <w:t>5. Step-by-Step Guide: Push Your Changes</w:t>
      </w:r>
    </w:p>
    <w:p>
      <w:pPr>
        <w:pStyle w:val="Heading3"/>
      </w:pPr>
      <w:r>
        <w:t>Step 1: Open PowerShell or Command Prompt</w:t>
      </w:r>
    </w:p>
    <w:p>
      <w:r>
        <w:t>Navigate to your project folder.</w:t>
      </w:r>
    </w:p>
    <w:p>
      <w:pPr>
        <w:pStyle w:val="Heading3"/>
      </w:pPr>
      <w:r>
        <w:t>Step 2: Check current changes</w:t>
      </w:r>
    </w:p>
    <w:p>
      <w:r>
        <w:t>git status</w:t>
      </w:r>
    </w:p>
    <w:p>
      <w:pPr>
        <w:pStyle w:val="NoSpacing"/>
      </w:pPr>
      <w:r>
        <w:rPr>
          <w:rFonts w:ascii="Courier New" w:hAnsi="Courier New"/>
          <w:sz w:val="20"/>
        </w:rPr>
        <w:t>$ git status</w:t>
      </w:r>
    </w:p>
    <w:p>
      <w:pPr>
        <w:pStyle w:val="Heading3"/>
      </w:pPr>
      <w:r>
        <w:t>Step 3: Review the output</w:t>
      </w:r>
    </w:p>
    <w:p>
      <w:r>
        <w:t>See which files have been modified or created.</w:t>
      </w:r>
    </w:p>
    <w:p>
      <w:pPr>
        <w:pStyle w:val="Heading3"/>
      </w:pPr>
      <w:r>
        <w:t>Step 4: Stage all changes</w:t>
      </w:r>
    </w:p>
    <w:p>
      <w:r>
        <w:t>git add -A</w:t>
      </w:r>
    </w:p>
    <w:p>
      <w:pPr>
        <w:pStyle w:val="NoSpacing"/>
      </w:pPr>
      <w:r>
        <w:rPr>
          <w:rFonts w:ascii="Courier New" w:hAnsi="Courier New"/>
          <w:sz w:val="20"/>
        </w:rPr>
        <w:t>$ git add -A</w:t>
      </w:r>
    </w:p>
    <w:p>
      <w:pPr>
        <w:pStyle w:val="Heading3"/>
      </w:pPr>
      <w:r>
        <w:t>Step 5: Verify staged changes</w:t>
      </w:r>
    </w:p>
    <w:p>
      <w:r>
        <w:t>git status (should show files ready to commit)</w:t>
      </w:r>
    </w:p>
    <w:p>
      <w:pPr>
        <w:pStyle w:val="NoSpacing"/>
      </w:pPr>
      <w:r>
        <w:rPr>
          <w:rFonts w:ascii="Courier New" w:hAnsi="Courier New"/>
          <w:sz w:val="20"/>
        </w:rPr>
        <w:t>$ git status (should show files ready to commit)</w:t>
      </w:r>
    </w:p>
    <w:p>
      <w:pPr>
        <w:pStyle w:val="Heading3"/>
      </w:pPr>
      <w:r>
        <w:t>Step 6: Commit your changes</w:t>
      </w:r>
    </w:p>
    <w:p>
      <w:r>
        <w:t>git commit -m "feat: describe what you changed"</w:t>
      </w:r>
    </w:p>
    <w:p>
      <w:pPr>
        <w:pStyle w:val="NoSpacing"/>
      </w:pPr>
      <w:r>
        <w:rPr>
          <w:rFonts w:ascii="Courier New" w:hAnsi="Courier New"/>
          <w:sz w:val="20"/>
        </w:rPr>
        <w:t>$ git commit -m "feat: describe what you changed"</w:t>
      </w:r>
    </w:p>
    <w:p>
      <w:pPr>
        <w:pStyle w:val="Heading3"/>
      </w:pPr>
      <w:r>
        <w:t>Step 7: Push to GitHub</w:t>
      </w:r>
    </w:p>
    <w:p>
      <w:r>
        <w:t>git push origin main</w:t>
      </w:r>
    </w:p>
    <w:p>
      <w:pPr>
        <w:pStyle w:val="NoSpacing"/>
      </w:pPr>
      <w:r>
        <w:rPr>
          <w:rFonts w:ascii="Courier New" w:hAnsi="Courier New"/>
          <w:sz w:val="20"/>
        </w:rPr>
        <w:t>$ git push origin main</w:t>
      </w:r>
    </w:p>
    <w:p>
      <w:pPr>
        <w:pStyle w:val="Heading3"/>
      </w:pPr>
      <w:r>
        <w:t>Step 8: Verify success</w:t>
      </w:r>
    </w:p>
    <w:p>
      <w:r>
        <w:t>Check GitHub website to confirm changes are there.</w:t>
      </w:r>
    </w:p>
    <w:p>
      <w:pPr>
        <w:pStyle w:val="NoSpacing"/>
      </w:pPr>
      <w:r>
        <w:rPr>
          <w:rFonts w:ascii="Courier New" w:hAnsi="Courier New"/>
          <w:sz w:val="20"/>
        </w:rPr>
        <w:t>$ Check GitHub website to confirm changes are there.</w:t>
      </w:r>
    </w:p>
    <w:p>
      <w:r>
        <w:br w:type="page"/>
      </w:r>
    </w:p>
    <w:p>
      <w:pPr>
        <w:pStyle w:val="Heading1"/>
      </w:pPr>
      <w:r>
        <w:t>6. Step-by-Step Guide: Pull Latest Changes</w:t>
      </w:r>
    </w:p>
    <w:p>
      <w:pPr>
        <w:pStyle w:val="Heading3"/>
      </w:pPr>
      <w:r>
        <w:t>Step 1: Open PowerShell or Command Prompt</w:t>
      </w:r>
    </w:p>
    <w:p>
      <w:r>
        <w:t>Navigate to your project folder.</w:t>
      </w:r>
    </w:p>
    <w:p>
      <w:pPr>
        <w:pStyle w:val="Heading3"/>
      </w:pPr>
      <w:r>
        <w:t>Step 2: Check current status</w:t>
      </w:r>
    </w:p>
    <w:p>
      <w:r>
        <w:t>git status (make sure you have no uncommitted changes)</w:t>
      </w:r>
    </w:p>
    <w:p>
      <w:pPr>
        <w:pStyle w:val="Heading3"/>
      </w:pPr>
      <w:r>
        <w:t>Step 3: Pull latest changes</w:t>
      </w:r>
    </w:p>
    <w:p>
      <w:r>
        <w:t>git pull origin main</w:t>
      </w:r>
    </w:p>
    <w:p>
      <w:pPr>
        <w:pStyle w:val="Heading3"/>
      </w:pPr>
      <w:r>
        <w:t>Step 4: Check what changed</w:t>
      </w:r>
    </w:p>
    <w:p>
      <w:r>
        <w:t>Review the output to see what was updated.</w:t>
      </w:r>
    </w:p>
    <w:p>
      <w:pPr>
        <w:pStyle w:val="Heading3"/>
      </w:pPr>
      <w:r>
        <w:t>Step 5: Refresh your IDE</w:t>
      </w:r>
    </w:p>
    <w:p>
      <w:r>
        <w:t>Your code editor may need to refresh to show new files.</w:t>
      </w:r>
    </w:p>
    <w:p>
      <w:r>
        <w:br w:type="page"/>
      </w:r>
    </w:p>
    <w:p>
      <w:pPr>
        <w:pStyle w:val="Heading1"/>
      </w:pPr>
      <w:r>
        <w:t>7. Best Practices</w:t>
      </w:r>
    </w:p>
    <w:p>
      <w:pPr>
        <w:pStyle w:val="ListBullet"/>
      </w:pPr>
      <w:r>
        <w:rPr>
          <w:b/>
        </w:rPr>
        <w:t xml:space="preserve">Write Clear Commit Messages: </w:t>
      </w:r>
      <w:r>
        <w:t>Use descriptive messages like "feat: add dashboard charts" instead of "update file".</w:t>
      </w:r>
    </w:p>
    <w:p>
      <w:pPr>
        <w:pStyle w:val="ListBullet"/>
      </w:pPr>
      <w:r>
        <w:rPr>
          <w:b/>
        </w:rPr>
        <w:t xml:space="preserve">Commit Often: </w:t>
      </w:r>
      <w:r>
        <w:t>Make small, logical commits rather than huge changes all at once.</w:t>
      </w:r>
    </w:p>
    <w:p>
      <w:pPr>
        <w:pStyle w:val="ListBullet"/>
      </w:pPr>
      <w:r>
        <w:rPr>
          <w:b/>
        </w:rPr>
        <w:t xml:space="preserve">Pull Before Push: </w:t>
      </w:r>
      <w:r>
        <w:t>Always pull the latest changes before pushing to avoid conflicts.</w:t>
      </w:r>
    </w:p>
    <w:p>
      <w:pPr>
        <w:pStyle w:val="ListBullet"/>
      </w:pPr>
      <w:r>
        <w:rPr>
          <w:b/>
        </w:rPr>
        <w:t xml:space="preserve">Review Before Commit: </w:t>
      </w:r>
      <w:r>
        <w:t>Use git status and git diff to review changes before committing.</w:t>
      </w:r>
    </w:p>
    <w:p>
      <w:pPr>
        <w:pStyle w:val="ListBullet"/>
      </w:pPr>
      <w:r>
        <w:rPr>
          <w:b/>
        </w:rPr>
        <w:t xml:space="preserve">Don't Commit Everything: </w:t>
      </w:r>
      <w:r>
        <w:t>Don't commit build folders, node_modules, or temporary files. Use .gitignore.</w:t>
      </w:r>
    </w:p>
    <w:p>
      <w:pPr>
        <w:pStyle w:val="ListBullet"/>
      </w:pPr>
      <w:r>
        <w:rPr>
          <w:b/>
        </w:rPr>
        <w:t xml:space="preserve">Test Before Pushing: </w:t>
      </w:r>
      <w:r>
        <w:t>Make sure your code works before pushing to the repository.</w:t>
      </w:r>
    </w:p>
    <w:p>
      <w:pPr>
        <w:pStyle w:val="ListBullet"/>
      </w:pPr>
      <w:r>
        <w:rPr>
          <w:b/>
        </w:rPr>
        <w:t xml:space="preserve">Use Meaningful Branch Names: </w:t>
      </w:r>
      <w:r>
        <w:t>If creating branches, use names like "feature/add-map" or "fix/chart-bug".</w:t>
      </w:r>
    </w:p>
    <w:p>
      <w:r>
        <w:br w:type="page"/>
      </w:r>
    </w:p>
    <w:p>
      <w:pPr>
        <w:pStyle w:val="Heading1"/>
      </w:pPr>
      <w:r>
        <w:t>8. Troubleshooting Common Issues</w:t>
      </w:r>
    </w:p>
    <w:p>
      <w:pPr>
        <w:pStyle w:val="Heading2"/>
      </w:pPr>
      <w:r>
        <w:t>8.1 "fatal: not a git repository"</w:t>
      </w:r>
    </w:p>
    <w:p>
      <w:r>
        <w:t>This error means you're not in the correct project folder. Make sure you're in the flutter project directory (where .git folder exists).</w:t>
      </w:r>
    </w:p>
    <w:p>
      <w:pPr>
        <w:pStyle w:val="NoSpacing"/>
      </w:pPr>
      <w:r>
        <w:rPr>
          <w:rFonts w:ascii="Courier New" w:hAnsi="Courier New"/>
          <w:sz w:val="20"/>
        </w:rPr>
        <w:t>cd C:\Users\tupla\Downloads\flutter\flutter</w:t>
      </w:r>
    </w:p>
    <w:p>
      <w:pPr>
        <w:pStyle w:val="Heading2"/>
      </w:pPr>
      <w:r>
        <w:t>8.2 "Permission denied" when pushing</w:t>
      </w:r>
    </w:p>
    <w:p>
      <w:r>
        <w:t>Your GitHub credentials may have expired or be incorrect. You may need to set up SSH keys or use a personal access token for authentication.</w:t>
      </w:r>
    </w:p>
    <w:p>
      <w:pPr>
        <w:pStyle w:val="Heading2"/>
      </w:pPr>
      <w:r>
        <w:t>8.3 "Merge conflict" when pulling</w:t>
      </w:r>
    </w:p>
    <w:p>
      <w:r>
        <w:t>This happens when you and someone else changed the same file. Git will mark the conflicting sections. Edit the file to resolve conflicts, then commit.</w:t>
      </w:r>
    </w:p>
    <w:p>
      <w:pPr>
        <w:pStyle w:val="Heading2"/>
      </w:pPr>
      <w:r>
        <w:t>8.4 Accidentally committed to wrong branch</w:t>
      </w:r>
    </w:p>
    <w:p>
      <w:r>
        <w:t>You can undo the last commit (keeping changes):</w:t>
      </w:r>
    </w:p>
    <w:p>
      <w:pPr>
        <w:pStyle w:val="NoSpacing"/>
      </w:pPr>
      <w:r>
        <w:rPr>
          <w:rFonts w:ascii="Courier New" w:hAnsi="Courier New"/>
          <w:sz w:val="20"/>
        </w:rPr>
        <w:t>git reset --soft HEAD~1</w:t>
      </w:r>
    </w:p>
    <w:p>
      <w:pPr>
        <w:pStyle w:val="Heading2"/>
      </w:pPr>
      <w:r>
        <w:t>8.5 Need to see what changed in a file</w:t>
      </w:r>
    </w:p>
    <w:p>
      <w:r>
        <w:t>View differences before committing:</w:t>
      </w:r>
    </w:p>
    <w:p>
      <w:pPr>
        <w:pStyle w:val="NoSpacing"/>
      </w:pPr>
      <w:r>
        <w:rPr>
          <w:rFonts w:ascii="Courier New" w:hAnsi="Courier New"/>
          <w:sz w:val="20"/>
        </w:rPr>
        <w:t>git diff &lt;filename&gt;</w:t>
      </w:r>
    </w:p>
    <w:p>
      <w:r>
        <w:br w:type="page"/>
      </w:r>
    </w:p>
    <w:p>
      <w:pPr>
        <w:pStyle w:val="Heading1"/>
      </w:pPr>
      <w:r>
        <w:t>Appendix: Your Project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AutoHive Flutter App</w:t>
            </w:r>
          </w:p>
        </w:tc>
      </w:tr>
      <w:tr>
        <w:tc>
          <w:tcPr>
            <w:tcW w:type="dxa" w:w="4320"/>
          </w:tcPr>
          <w:p>
            <w:r>
              <w:t>Repository URL</w:t>
            </w:r>
          </w:p>
        </w:tc>
        <w:tc>
          <w:tcPr>
            <w:tcW w:type="dxa" w:w="4320"/>
          </w:tcPr>
          <w:p>
            <w:r>
              <w:t>https://github.com/yoyodonut/flutter.git</w:t>
            </w:r>
          </w:p>
        </w:tc>
      </w:tr>
      <w:tr>
        <w:tc>
          <w:tcPr>
            <w:tcW w:type="dxa" w:w="4320"/>
          </w:tcPr>
          <w:p>
            <w:r>
              <w:t>Main Branch</w:t>
            </w:r>
          </w:p>
        </w:tc>
        <w:tc>
          <w:tcPr>
            <w:tcW w:type="dxa" w:w="4320"/>
          </w:tcPr>
          <w:p>
            <w:r>
              <w:t>main</w:t>
            </w:r>
          </w:p>
        </w:tc>
      </w:tr>
      <w:tr>
        <w:tc>
          <w:tcPr>
            <w:tcW w:type="dxa" w:w="4320"/>
          </w:tcPr>
          <w:p>
            <w:r>
              <w:t>Project Path</w:t>
            </w:r>
          </w:p>
        </w:tc>
        <w:tc>
          <w:tcPr>
            <w:tcW w:type="dxa" w:w="4320"/>
          </w:tcPr>
          <w:p>
            <w:r>
              <w:t>C:\Users\tupla\Downloads\flutter\flutter</w:t>
            </w:r>
          </w:p>
        </w:tc>
      </w:tr>
      <w:tr>
        <w:tc>
          <w:tcPr>
            <w:tcW w:type="dxa" w:w="4320"/>
          </w:tcPr>
          <w:p>
            <w:r>
              <w:t>Default Remote</w:t>
            </w:r>
          </w:p>
        </w:tc>
        <w:tc>
          <w:tcPr>
            <w:tcW w:type="dxa" w:w="4320"/>
          </w:tcPr>
          <w:p>
            <w:r>
              <w:t>origin</w:t>
            </w:r>
          </w:p>
        </w:tc>
      </w:tr>
    </w:tbl>
    <w:p/>
    <w:p>
      <w:pPr>
        <w:pStyle w:val="Heading2"/>
      </w:pPr>
      <w:r>
        <w:t>Quick Reference Card</w:t>
      </w:r>
    </w:p>
    <w:p>
      <w:pPr>
        <w:pStyle w:val="ListBullet"/>
      </w:pPr>
      <w:r>
        <w:rPr>
          <w:b/>
        </w:rPr>
        <w:t xml:space="preserve">Check status: </w:t>
      </w:r>
      <w:r>
        <w:rPr>
          <w:rFonts w:ascii="Courier New" w:hAnsi="Courier New"/>
        </w:rPr>
        <w:t>git status</w:t>
      </w:r>
    </w:p>
    <w:p>
      <w:pPr>
        <w:pStyle w:val="ListBullet"/>
      </w:pPr>
      <w:r>
        <w:rPr>
          <w:b/>
        </w:rPr>
        <w:t xml:space="preserve">Stage changes: </w:t>
      </w:r>
      <w:r>
        <w:rPr>
          <w:rFonts w:ascii="Courier New" w:hAnsi="Courier New"/>
        </w:rPr>
        <w:t>git add -A</w:t>
      </w:r>
    </w:p>
    <w:p>
      <w:pPr>
        <w:pStyle w:val="ListBullet"/>
      </w:pPr>
      <w:r>
        <w:rPr>
          <w:b/>
        </w:rPr>
        <w:t xml:space="preserve">Commit: </w:t>
      </w:r>
      <w:r>
        <w:rPr>
          <w:rFonts w:ascii="Courier New" w:hAnsi="Courier New"/>
        </w:rPr>
        <w:t>git commit -m "message"</w:t>
      </w:r>
    </w:p>
    <w:p>
      <w:pPr>
        <w:pStyle w:val="ListBullet"/>
      </w:pPr>
      <w:r>
        <w:rPr>
          <w:b/>
        </w:rPr>
        <w:t xml:space="preserve">Push: </w:t>
      </w:r>
      <w:r>
        <w:rPr>
          <w:rFonts w:ascii="Courier New" w:hAnsi="Courier New"/>
        </w:rPr>
        <w:t>git push origin main</w:t>
      </w:r>
    </w:p>
    <w:p>
      <w:pPr>
        <w:pStyle w:val="ListBullet"/>
      </w:pPr>
      <w:r>
        <w:rPr>
          <w:b/>
        </w:rPr>
        <w:t xml:space="preserve">Pull: </w:t>
      </w:r>
      <w:r>
        <w:rPr>
          <w:rFonts w:ascii="Courier New" w:hAnsi="Courier New"/>
        </w:rPr>
        <w:t>git pull origin main</w:t>
      </w:r>
    </w:p>
    <w:p>
      <w:pPr>
        <w:pStyle w:val="ListBullet"/>
      </w:pPr>
      <w:r>
        <w:rPr>
          <w:b/>
        </w:rPr>
        <w:t xml:space="preserve">View history: </w:t>
      </w:r>
      <w:r>
        <w:rPr>
          <w:rFonts w:ascii="Courier New" w:hAnsi="Courier New"/>
        </w:rPr>
        <w:t>git log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